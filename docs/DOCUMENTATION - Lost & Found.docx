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0DE4" w14:textId="77777777" w:rsidR="00C605EF" w:rsidRDefault="00000000">
      <w:pPr>
        <w:spacing w:after="0"/>
      </w:pPr>
      <w:r>
        <w:rPr>
          <w:noProof/>
        </w:rPr>
        <w:drawing>
          <wp:inline distT="0" distB="0" distL="0" distR="0" wp14:anchorId="285FDAFF" wp14:editId="006122EF">
            <wp:extent cx="7560000" cy="106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CF46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1289C67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985EA71" wp14:editId="117FACB3">
            <wp:extent cx="7560000" cy="1069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EB85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DCC0777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A110101" wp14:editId="29606320">
            <wp:extent cx="7560000" cy="1069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11E8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C86DB88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1C77B58" wp14:editId="0CD3CC11">
            <wp:extent cx="7560000" cy="1069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B99C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CFD814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4486DA3" wp14:editId="59A2C84D">
            <wp:extent cx="7560000" cy="1069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079D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D11D9D1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4EB13C1" wp14:editId="5961AE86">
            <wp:extent cx="7560000" cy="1069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0136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FE1701A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3713B9A" wp14:editId="7A082C27">
            <wp:extent cx="7560000" cy="1069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561B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07240A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692D0A0" wp14:editId="695A58B9">
            <wp:extent cx="7560000" cy="1069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D6EE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F102BE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A0A9FCD" wp14:editId="14A15936">
            <wp:extent cx="7560000" cy="1069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DC51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6C0C706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CE82903" wp14:editId="417A1B00">
            <wp:extent cx="7560000" cy="1069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027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18BDF3C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46AB0B6" wp14:editId="0C09E434">
            <wp:extent cx="7560000" cy="1069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BD43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70CA39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2844733" wp14:editId="57AC6517">
            <wp:extent cx="7560000" cy="1069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68B6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A7A094C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BAEFD0C" wp14:editId="532E7918">
            <wp:extent cx="7560000" cy="1069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9A21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8FC9E94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8E86F5A" wp14:editId="48049D2C">
            <wp:extent cx="7560000" cy="1069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959E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0E49FED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40E73C7" wp14:editId="697C8E7B">
            <wp:extent cx="7560000" cy="1069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EC3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F8CC3E8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A72E1D1" wp14:editId="544E06A9">
            <wp:extent cx="7560000" cy="1069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71C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ACC9DC0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0626546" wp14:editId="69D40D23">
            <wp:extent cx="7560000" cy="1069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C821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926A41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708E856" wp14:editId="7BC5DEF0">
            <wp:extent cx="7560000" cy="1069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8A7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0DA43CA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106AA20" wp14:editId="27B98117">
            <wp:extent cx="7560000" cy="10692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4B36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5BD449D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29A25C0" wp14:editId="3EA6FAC9">
            <wp:extent cx="7560000" cy="10692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12D9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6260A89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6EFC82A" wp14:editId="57DEB040">
            <wp:extent cx="7560000" cy="10692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25B4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F062EA7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51C5B8C" wp14:editId="7BF0CA98">
            <wp:extent cx="7560000" cy="1069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8259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1ED8DAF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F992706" wp14:editId="117AEA1F">
            <wp:extent cx="7560000" cy="10692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6E6E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1D6558A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374720B" wp14:editId="1547CE1D">
            <wp:extent cx="7560000" cy="10692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7856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BC12F9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EBAF843" wp14:editId="65D3185A">
            <wp:extent cx="7560000" cy="10692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98F7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E950A08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E5A11D4" wp14:editId="106AE9C1">
            <wp:extent cx="7560000" cy="10692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A7A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5619359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0964EC7" wp14:editId="515914F0">
            <wp:extent cx="7560000" cy="10692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783B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2371A11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18523B6" wp14:editId="4BB7E5DE">
            <wp:extent cx="7560000" cy="10692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E593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C472BB7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8FA4CF0" wp14:editId="6566847A">
            <wp:extent cx="7560000" cy="10692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FA39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9E04860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8F52EBD" wp14:editId="610ECA25">
            <wp:extent cx="7560000" cy="10692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8BC1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30F2EC7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F6DE435" wp14:editId="05D874EA">
            <wp:extent cx="7560000" cy="10692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3C97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75B64D2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C09D633" wp14:editId="006B4E47">
            <wp:extent cx="7560000" cy="10692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8F5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68338FA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FA6B4EA" wp14:editId="2977348D">
            <wp:extent cx="7560000" cy="10692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9B06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7A1049B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D27C566" wp14:editId="59CCB6C7">
            <wp:extent cx="7560000" cy="10692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7678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8DF89FF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D8CD4D9" wp14:editId="3ECE5988">
            <wp:extent cx="7560000" cy="10692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E283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9A7A47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D4D81F0" wp14:editId="717E8B42">
            <wp:extent cx="7560000" cy="10692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34A4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C163A43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EB15039" wp14:editId="135F6E41">
            <wp:extent cx="7560000" cy="10692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0F8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84DA8B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F157B65" wp14:editId="062BABFC">
            <wp:extent cx="7560000" cy="10692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7BFB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25428DF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471914D" wp14:editId="23E01E00">
            <wp:extent cx="7560000" cy="10692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C0F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4E68D6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7EBB679" wp14:editId="58C41CF1">
            <wp:extent cx="7560000" cy="10692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916B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1F3BB9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6973359" wp14:editId="2199C975">
            <wp:extent cx="7560000" cy="10692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7F15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32504A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3D2452D" wp14:editId="54B4A79D">
            <wp:extent cx="7560000" cy="10692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1ABD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67E949C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18F0AD4" wp14:editId="579F23DB">
            <wp:extent cx="7560000" cy="10692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F73E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F74E5C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F2F7548" wp14:editId="2AB31423">
            <wp:extent cx="7560000" cy="10692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955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48A287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3185968" wp14:editId="482ACAB0">
            <wp:extent cx="7560000" cy="10692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31ED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0C84E3B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CAEAEF6" wp14:editId="447AD1DC">
            <wp:extent cx="7560000" cy="10692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EDF3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74E45D1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6D1AB21" wp14:editId="249EF266">
            <wp:extent cx="7560000" cy="10692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21C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4F22B70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0C5EBA1" wp14:editId="43ED3849">
            <wp:extent cx="7560000" cy="10692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0E2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41FC26F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E951638" wp14:editId="38825582">
            <wp:extent cx="7560000" cy="10692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E9E1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0831023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B173D1B" wp14:editId="45902FB1">
            <wp:extent cx="7560000" cy="10692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FFC8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D77792C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7826EF2" wp14:editId="71E704FD">
            <wp:extent cx="7560000" cy="10692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3479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A99D53B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6B75E43" wp14:editId="03A81007">
            <wp:extent cx="7560000" cy="10692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1904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B4A8D76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17B8E4B" wp14:editId="5C0EC476">
            <wp:extent cx="7560000" cy="10692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CE0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9E87937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D93CE51" wp14:editId="6A5EBF08">
            <wp:extent cx="7560000" cy="10692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1B0E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53DCD64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FD38C4B" wp14:editId="01B9F2CA">
            <wp:extent cx="7560000" cy="10692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3EFB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466123A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5A3E52E" wp14:editId="0B9BFF97">
            <wp:extent cx="7560000" cy="10692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1C66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30C7363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AA90138" wp14:editId="40A0B87B">
            <wp:extent cx="7560000" cy="10692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5A07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E91C02C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0D21954" wp14:editId="472292C4">
            <wp:extent cx="7560000" cy="10692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14C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AD6EF81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4654EBC" wp14:editId="0D8A3A7F">
            <wp:extent cx="7560000" cy="10692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F4F8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CF87E0C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AF2D675" wp14:editId="211A0273">
            <wp:extent cx="7560000" cy="10692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75C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39BA1A6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DDCB53D" wp14:editId="1721DF99">
            <wp:extent cx="7560000" cy="10692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19EC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7104A8C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98B9C92" wp14:editId="4C02320E">
            <wp:extent cx="7560000" cy="10692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891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9690852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B471297" wp14:editId="40A0D39E">
            <wp:extent cx="7560000" cy="10692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FCDF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2A1AAA3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4E3270B" wp14:editId="495DB83F">
            <wp:extent cx="7560000" cy="10692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0ED3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27185C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B722E6B" wp14:editId="566B7711">
            <wp:extent cx="7560000" cy="106920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D872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54A787D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3C3A9DA" wp14:editId="345818DE">
            <wp:extent cx="7560000" cy="106920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338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0AF370F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2BEBC1D" wp14:editId="5A43789A">
            <wp:extent cx="7560000" cy="106920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1317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B492EA0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976A481" wp14:editId="0791CCAC">
            <wp:extent cx="7560000" cy="10692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7EB9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2A06DCD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F6593DC" wp14:editId="76E653A8">
            <wp:extent cx="7560000" cy="10692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2F35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59CE703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D24543B" wp14:editId="75C0538A">
            <wp:extent cx="7560000" cy="10692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2101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C99DEB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E51DBED" wp14:editId="556F0A9B">
            <wp:extent cx="7560000" cy="106920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9A32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6856534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FF6D1B9" wp14:editId="5AD871E2">
            <wp:extent cx="7560000" cy="106920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4B18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5B58AF9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C95D679" wp14:editId="5B51C4F6">
            <wp:extent cx="7560000" cy="106920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2F3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29D837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AFDE582" wp14:editId="295AABC2">
            <wp:extent cx="7560000" cy="106920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12F8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FE98A69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67BEAF3" wp14:editId="2AF12BF8">
            <wp:extent cx="7560000" cy="106920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C192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361FFBD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1308BB6" wp14:editId="3E6C6496">
            <wp:extent cx="7560000" cy="106920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DFB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A3E1750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F5BB36C" wp14:editId="5BFF0EE0">
            <wp:extent cx="7560000" cy="106920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30A1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D835EC9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2EA7CA4" wp14:editId="58BC948A">
            <wp:extent cx="7560000" cy="106920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3E1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9D359A9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59B60BA" wp14:editId="44DA9D4E">
            <wp:extent cx="7560000" cy="106920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B004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0245A9A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1D19C18" wp14:editId="315E07A2">
            <wp:extent cx="7560000" cy="106920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94EB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3C1E672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F578D31" wp14:editId="5CD08B9B">
            <wp:extent cx="7560000" cy="106920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6C8B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7FAF520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788AE6C" wp14:editId="61983B66">
            <wp:extent cx="7560000" cy="106920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A44B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49D98A8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82BB3EA" wp14:editId="2FA1D527">
            <wp:extent cx="7560000" cy="106920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1C7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8AF5E0C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E7AF508" wp14:editId="7E173920">
            <wp:extent cx="7560000" cy="106920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139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416C0C3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BF77F54" wp14:editId="40DC9959">
            <wp:extent cx="7560000" cy="106920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9F46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2044799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9F3D162" wp14:editId="49B48593">
            <wp:extent cx="7560000" cy="106920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AC7F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1555DF9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D75449A" wp14:editId="06D58684">
            <wp:extent cx="7560000" cy="106920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117D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7C2E850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8961CC4" wp14:editId="41DA687D">
            <wp:extent cx="7560000" cy="106920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214C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8A5517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2E762B7" wp14:editId="31C3087B">
            <wp:extent cx="7560000" cy="106920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97E5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34FA1458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22293638" wp14:editId="2211CC86">
            <wp:extent cx="7560000" cy="106920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39E0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318324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FE003C7" wp14:editId="6FFDADA0">
            <wp:extent cx="7560000" cy="106920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707D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FE122C8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1FAC623" wp14:editId="3C902606">
            <wp:extent cx="7560000" cy="106920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356A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20DFD7F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10F9105" wp14:editId="4D3B2251">
            <wp:extent cx="7560000" cy="106920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D0BF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5CF0089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0A04B6D" wp14:editId="507A7D46">
            <wp:extent cx="7560000" cy="106920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56BF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B90A218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624B6D5" wp14:editId="4986B908">
            <wp:extent cx="7560000" cy="106920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6237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E6F963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07555D3" wp14:editId="406A6B66">
            <wp:extent cx="7560000" cy="106920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C68E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244FD24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DA70989" wp14:editId="1C25B2AD">
            <wp:extent cx="7560000" cy="106920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39D3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2A73522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D444B85" wp14:editId="701221C1">
            <wp:extent cx="7560000" cy="106920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3F42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EBD7BA7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02A5CD72" wp14:editId="2DC74A49">
            <wp:extent cx="7560000" cy="106920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83BE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0F3F433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1798B04" wp14:editId="3ED707A6">
            <wp:extent cx="7560000" cy="106920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431D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7D7694E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A4D340F" wp14:editId="5ED30B99">
            <wp:extent cx="7560000" cy="106920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B0E6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5F62400B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170D8DA" wp14:editId="413C0F18">
            <wp:extent cx="7560000" cy="106920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D3B1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46A90425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381BD4C6" wp14:editId="1EBE8D98">
            <wp:extent cx="7560000" cy="106920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C6EC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67AC3083" w14:textId="1CB3676D" w:rsidR="00C605EF" w:rsidRDefault="00C605EF">
      <w:pPr>
        <w:spacing w:after="0"/>
        <w:rPr>
          <w:noProof/>
        </w:rPr>
      </w:pPr>
    </w:p>
    <w:p w14:paraId="1A629CDC" w14:textId="77777777" w:rsidR="00224789" w:rsidRDefault="00224789">
      <w:pPr>
        <w:spacing w:after="0"/>
        <w:rPr>
          <w:noProof/>
        </w:rPr>
      </w:pPr>
    </w:p>
    <w:p w14:paraId="3A466E9C" w14:textId="3B0E21C0" w:rsidR="00224789" w:rsidRDefault="00224789">
      <w:pPr>
        <w:spacing w:after="0"/>
        <w:rPr>
          <w:noProof/>
        </w:rPr>
      </w:pPr>
      <w:r>
        <w:rPr>
          <w:noProof/>
        </w:rPr>
        <w:t xml:space="preserve">                        Screenshots of the App :</w:t>
      </w:r>
    </w:p>
    <w:p w14:paraId="58801BBD" w14:textId="182F4D74" w:rsidR="00224789" w:rsidRDefault="00224789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6D800A8" wp14:editId="4E63C5C2">
            <wp:simplePos x="0" y="0"/>
            <wp:positionH relativeFrom="column">
              <wp:posOffset>335280</wp:posOffset>
            </wp:positionH>
            <wp:positionV relativeFrom="paragraph">
              <wp:posOffset>146050</wp:posOffset>
            </wp:positionV>
            <wp:extent cx="6878320" cy="3335655"/>
            <wp:effectExtent l="0" t="0" r="0" b="0"/>
            <wp:wrapTight wrapText="bothSides">
              <wp:wrapPolygon edited="0">
                <wp:start x="0" y="0"/>
                <wp:lineTo x="0" y="21464"/>
                <wp:lineTo x="21536" y="21464"/>
                <wp:lineTo x="21536" y="0"/>
                <wp:lineTo x="0" y="0"/>
              </wp:wrapPolygon>
            </wp:wrapTight>
            <wp:docPr id="1414276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6536" name="Picture 141427653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8783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3D921" w14:textId="77777777" w:rsidR="00224789" w:rsidRDefault="00224789">
      <w:pPr>
        <w:spacing w:after="0"/>
        <w:rPr>
          <w:noProof/>
        </w:rPr>
      </w:pPr>
    </w:p>
    <w:p w14:paraId="63BE057C" w14:textId="76077C0F" w:rsidR="00224789" w:rsidRDefault="00224789">
      <w:pPr>
        <w:spacing w:after="0"/>
        <w:rPr>
          <w:noProof/>
        </w:rPr>
      </w:pPr>
      <w:r>
        <w:rPr>
          <w:noProof/>
        </w:rPr>
        <w:t xml:space="preserve">                         </w:t>
      </w:r>
    </w:p>
    <w:p w14:paraId="681C5871" w14:textId="77777777" w:rsidR="00224789" w:rsidRDefault="00224789">
      <w:pPr>
        <w:spacing w:after="0"/>
        <w:rPr>
          <w:noProof/>
        </w:rPr>
      </w:pPr>
    </w:p>
    <w:p w14:paraId="378472FD" w14:textId="77777777" w:rsidR="00224789" w:rsidRDefault="00224789">
      <w:pPr>
        <w:spacing w:after="0"/>
        <w:rPr>
          <w:noProof/>
        </w:rPr>
      </w:pPr>
    </w:p>
    <w:p w14:paraId="6FDCB124" w14:textId="242C53C9" w:rsidR="00224789" w:rsidRDefault="00224789">
      <w:pPr>
        <w:spacing w:after="0"/>
        <w:rPr>
          <w:noProof/>
        </w:rPr>
      </w:pPr>
      <w:r>
        <w:rPr>
          <w:noProof/>
        </w:rPr>
        <w:t xml:space="preserve">                        </w:t>
      </w:r>
    </w:p>
    <w:p w14:paraId="647E02F0" w14:textId="77777777" w:rsidR="00C605EF" w:rsidRDefault="00C605EF"/>
    <w:p w14:paraId="29B1C0C4" w14:textId="77777777" w:rsidR="00224789" w:rsidRPr="00224789" w:rsidRDefault="00224789" w:rsidP="00224789"/>
    <w:p w14:paraId="71765758" w14:textId="77777777" w:rsidR="00224789" w:rsidRPr="00224789" w:rsidRDefault="00224789" w:rsidP="00224789"/>
    <w:p w14:paraId="30A04DFA" w14:textId="77777777" w:rsidR="00224789" w:rsidRPr="00224789" w:rsidRDefault="00224789" w:rsidP="00224789"/>
    <w:p w14:paraId="6EA0C2F3" w14:textId="77777777" w:rsidR="00224789" w:rsidRPr="00224789" w:rsidRDefault="00224789" w:rsidP="00224789"/>
    <w:p w14:paraId="1BB6EF0E" w14:textId="77777777" w:rsidR="00224789" w:rsidRPr="00224789" w:rsidRDefault="00224789" w:rsidP="00224789"/>
    <w:p w14:paraId="473AA251" w14:textId="77777777" w:rsidR="00224789" w:rsidRPr="00224789" w:rsidRDefault="00224789" w:rsidP="00224789"/>
    <w:p w14:paraId="3C9B860A" w14:textId="3A84E58E" w:rsidR="00224789" w:rsidRDefault="00224789" w:rsidP="00224789">
      <w:r>
        <w:rPr>
          <w:noProof/>
        </w:rPr>
        <w:drawing>
          <wp:anchor distT="0" distB="0" distL="114300" distR="114300" simplePos="0" relativeHeight="251659264" behindDoc="1" locked="0" layoutInCell="1" allowOverlap="1" wp14:anchorId="2F5678DA" wp14:editId="66977DC7">
            <wp:simplePos x="0" y="0"/>
            <wp:positionH relativeFrom="column">
              <wp:posOffset>134471</wp:posOffset>
            </wp:positionH>
            <wp:positionV relativeFrom="paragraph">
              <wp:posOffset>471507</wp:posOffset>
            </wp:positionV>
            <wp:extent cx="7359650" cy="3619500"/>
            <wp:effectExtent l="0" t="0" r="0" b="0"/>
            <wp:wrapTight wrapText="bothSides">
              <wp:wrapPolygon edited="0">
                <wp:start x="0" y="0"/>
                <wp:lineTo x="0" y="21486"/>
                <wp:lineTo x="21525" y="21486"/>
                <wp:lineTo x="21525" y="0"/>
                <wp:lineTo x="0" y="0"/>
              </wp:wrapPolygon>
            </wp:wrapTight>
            <wp:docPr id="1324936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36599" name="Picture 1324936599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3596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A9023" w14:textId="0B8738D7" w:rsidR="00224789" w:rsidRDefault="00224789" w:rsidP="00224789">
      <w:r>
        <w:t xml:space="preserve">         </w:t>
      </w:r>
    </w:p>
    <w:p w14:paraId="73A69257" w14:textId="5D9C557D" w:rsidR="00224789" w:rsidRDefault="0093204E" w:rsidP="00224789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D42075E" wp14:editId="62D197A6">
            <wp:simplePos x="0" y="0"/>
            <wp:positionH relativeFrom="column">
              <wp:posOffset>134471</wp:posOffset>
            </wp:positionH>
            <wp:positionV relativeFrom="paragraph">
              <wp:posOffset>867747</wp:posOffset>
            </wp:positionV>
            <wp:extent cx="7297271" cy="3936089"/>
            <wp:effectExtent l="0" t="0" r="0" b="7620"/>
            <wp:wrapTight wrapText="bothSides">
              <wp:wrapPolygon edited="0">
                <wp:start x="0" y="0"/>
                <wp:lineTo x="0" y="21537"/>
                <wp:lineTo x="21542" y="21537"/>
                <wp:lineTo x="21542" y="0"/>
                <wp:lineTo x="0" y="0"/>
              </wp:wrapPolygon>
            </wp:wrapTight>
            <wp:docPr id="7969125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12575" name="Picture 796912575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297271" cy="3936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DF731" w14:textId="77777777" w:rsidR="00224789" w:rsidRPr="00224789" w:rsidRDefault="00224789" w:rsidP="00224789">
      <w:pPr>
        <w:sectPr w:rsidR="00224789" w:rsidRPr="00224789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F90F855" w14:textId="667A07E8" w:rsidR="00C605EF" w:rsidRDefault="0093204E">
      <w:pPr>
        <w:spacing w:after="0"/>
        <w:rPr>
          <w:noProof/>
        </w:rPr>
      </w:pPr>
      <w:r>
        <w:rPr>
          <w:noProof/>
        </w:rPr>
        <w:lastRenderedPageBreak/>
        <w:t xml:space="preserve">                </w:t>
      </w:r>
    </w:p>
    <w:p w14:paraId="57446876" w14:textId="77777777" w:rsidR="0093204E" w:rsidRDefault="0093204E">
      <w:pPr>
        <w:spacing w:after="0"/>
        <w:rPr>
          <w:noProof/>
        </w:rPr>
      </w:pPr>
    </w:p>
    <w:p w14:paraId="7CB3E42A" w14:textId="5102C5D0" w:rsidR="0093204E" w:rsidRDefault="0093204E">
      <w:pPr>
        <w:spacing w:after="0"/>
        <w:rPr>
          <w:noProof/>
        </w:rPr>
      </w:pPr>
      <w:r>
        <w:rPr>
          <w:noProof/>
        </w:rPr>
        <w:t xml:space="preserve">              Sample Code Snippets :</w:t>
      </w:r>
    </w:p>
    <w:p w14:paraId="253C162B" w14:textId="77777777" w:rsidR="0093204E" w:rsidRDefault="0093204E">
      <w:pPr>
        <w:spacing w:after="0"/>
        <w:rPr>
          <w:noProof/>
        </w:rPr>
      </w:pPr>
    </w:p>
    <w:p w14:paraId="4E412179" w14:textId="310143FB" w:rsidR="0093204E" w:rsidRDefault="0093204E">
      <w:pPr>
        <w:spacing w:after="0"/>
        <w:rPr>
          <w:noProof/>
        </w:rPr>
      </w:pP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1899BDC4" wp14:editId="28FEFD24">
            <wp:extent cx="6481482" cy="3688228"/>
            <wp:effectExtent l="0" t="0" r="0" b="7620"/>
            <wp:docPr id="1212929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29435" name="Picture 1212929435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89213" cy="369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3A40" w14:textId="7DD4FC96" w:rsidR="0093204E" w:rsidRDefault="0093204E">
      <w:pPr>
        <w:spacing w:after="0"/>
        <w:rPr>
          <w:noProof/>
        </w:rPr>
      </w:pP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6EEAFA41" wp14:editId="41538477">
            <wp:extent cx="6609347" cy="3647741"/>
            <wp:effectExtent l="0" t="0" r="1270" b="0"/>
            <wp:docPr id="4671826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82641" name="Picture 467182641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621459" cy="36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EC29" w14:textId="1F1C79E5" w:rsidR="0093204E" w:rsidRDefault="0093204E">
      <w:pPr>
        <w:spacing w:after="0"/>
      </w:pPr>
      <w:r>
        <w:rPr>
          <w:noProof/>
        </w:rPr>
        <w:t xml:space="preserve">              </w:t>
      </w:r>
    </w:p>
    <w:p w14:paraId="17938D14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297F496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633809C" wp14:editId="10D9D45D">
            <wp:extent cx="7560000" cy="106920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0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DA6F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55EBA28" w14:textId="72C12DC3" w:rsidR="00C605EF" w:rsidRDefault="00C605EF">
      <w:pPr>
        <w:spacing w:after="0"/>
        <w:rPr>
          <w:noProof/>
        </w:rPr>
      </w:pPr>
    </w:p>
    <w:p w14:paraId="05F1E214" w14:textId="77777777" w:rsidR="00224789" w:rsidRDefault="00224789">
      <w:pPr>
        <w:spacing w:after="0"/>
        <w:rPr>
          <w:noProof/>
        </w:rPr>
      </w:pPr>
    </w:p>
    <w:p w14:paraId="0AE72B19" w14:textId="77777777" w:rsidR="00224789" w:rsidRDefault="00224789">
      <w:pPr>
        <w:spacing w:after="0"/>
        <w:rPr>
          <w:noProof/>
        </w:rPr>
      </w:pPr>
      <w:r>
        <w:rPr>
          <w:noProof/>
        </w:rPr>
        <w:t xml:space="preserve">            Geo Tag Photos with Guide :</w:t>
      </w:r>
    </w:p>
    <w:p w14:paraId="2E19C5B6" w14:textId="77777777" w:rsidR="00224789" w:rsidRDefault="00224789">
      <w:pPr>
        <w:spacing w:after="0"/>
        <w:rPr>
          <w:noProof/>
        </w:rPr>
      </w:pPr>
    </w:p>
    <w:p w14:paraId="200E840F" w14:textId="77777777" w:rsidR="00224789" w:rsidRDefault="00224789">
      <w:pPr>
        <w:spacing w:after="0"/>
        <w:rPr>
          <w:noProof/>
        </w:rPr>
      </w:pPr>
    </w:p>
    <w:p w14:paraId="17BB288F" w14:textId="6D3DE682" w:rsidR="00224789" w:rsidRDefault="00224789">
      <w:pPr>
        <w:spacing w:after="0"/>
        <w:rPr>
          <w:noProof/>
        </w:rPr>
      </w:pP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4040DEB0" wp14:editId="41AF4594">
            <wp:extent cx="4632960" cy="3474915"/>
            <wp:effectExtent l="0" t="0" r="0" b="0"/>
            <wp:docPr id="420755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55679" name="Picture 420755679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643351" cy="348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8E12EE1" wp14:editId="32FBE847">
                <wp:extent cx="304800" cy="304800"/>
                <wp:effectExtent l="0" t="0" r="0" b="0"/>
                <wp:docPr id="148941522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5C1B0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5BFF21" w14:textId="4F4BBA39" w:rsidR="00224789" w:rsidRDefault="00224789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57B30A56" wp14:editId="6B55EB54">
            <wp:simplePos x="0" y="0"/>
            <wp:positionH relativeFrom="column">
              <wp:posOffset>437662</wp:posOffset>
            </wp:positionH>
            <wp:positionV relativeFrom="page">
              <wp:posOffset>4454770</wp:posOffset>
            </wp:positionV>
            <wp:extent cx="4886960" cy="5773726"/>
            <wp:effectExtent l="0" t="0" r="8890" b="0"/>
            <wp:wrapTight wrapText="bothSides">
              <wp:wrapPolygon edited="0">
                <wp:start x="0" y="0"/>
                <wp:lineTo x="0" y="21524"/>
                <wp:lineTo x="21555" y="21524"/>
                <wp:lineTo x="21555" y="0"/>
                <wp:lineTo x="0" y="0"/>
              </wp:wrapPolygon>
            </wp:wrapTight>
            <wp:docPr id="1294480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0847" name="Picture 1294480847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5773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</w:t>
      </w:r>
    </w:p>
    <w:p w14:paraId="5ADB6F66" w14:textId="6715EDAB" w:rsidR="00224789" w:rsidRDefault="00224789">
      <w:pPr>
        <w:spacing w:after="0"/>
        <w:rPr>
          <w:noProof/>
        </w:rPr>
      </w:pPr>
    </w:p>
    <w:p w14:paraId="0480AB69" w14:textId="11C00683" w:rsidR="00224789" w:rsidRDefault="00224789">
      <w:pPr>
        <w:spacing w:after="0"/>
        <w:rPr>
          <w:noProof/>
        </w:rPr>
      </w:pPr>
      <w:r>
        <w:rPr>
          <w:noProof/>
        </w:rPr>
        <w:t xml:space="preserve">                </w:t>
      </w:r>
    </w:p>
    <w:p w14:paraId="32307ABD" w14:textId="77777777" w:rsidR="00224789" w:rsidRDefault="00224789">
      <w:pPr>
        <w:spacing w:after="0"/>
        <w:rPr>
          <w:noProof/>
        </w:rPr>
      </w:pPr>
    </w:p>
    <w:p w14:paraId="4CDBC764" w14:textId="77777777" w:rsidR="00224789" w:rsidRDefault="00224789">
      <w:pPr>
        <w:spacing w:after="0"/>
        <w:rPr>
          <w:noProof/>
        </w:rPr>
      </w:pPr>
    </w:p>
    <w:p w14:paraId="57F2375A" w14:textId="0972213A" w:rsidR="00224789" w:rsidRDefault="00224789">
      <w:pPr>
        <w:spacing w:after="0"/>
      </w:pPr>
      <w:r>
        <w:rPr>
          <w:noProof/>
        </w:rPr>
        <w:t xml:space="preserve">          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  <w:t xml:space="preserve">            </w:t>
      </w:r>
      <w:r>
        <w:rPr>
          <w:noProof/>
        </w:rPr>
        <w:br/>
      </w:r>
      <w:r>
        <w:rPr>
          <w:noProof/>
        </w:rPr>
        <w:br/>
        <w:t xml:space="preserve">         </w:t>
      </w:r>
      <w:r>
        <w:rPr>
          <w:noProof/>
        </w:rPr>
        <w:br/>
      </w:r>
    </w:p>
    <w:p w14:paraId="1E183E3D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3187C5C" w14:textId="583B3731" w:rsidR="00C605EF" w:rsidRDefault="00C605EF">
      <w:pPr>
        <w:spacing w:after="0"/>
      </w:pPr>
    </w:p>
    <w:p w14:paraId="7D6792DC" w14:textId="77777777" w:rsidR="00C605EF" w:rsidRDefault="00C605EF">
      <w:pPr>
        <w:sectPr w:rsidR="00C605EF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097A0008" w14:textId="77777777" w:rsidR="00C605EF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5BFFF00" wp14:editId="61A6A453">
            <wp:extent cx="7560000" cy="106920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dxfinal_1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5EF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022561">
    <w:abstractNumId w:val="8"/>
  </w:num>
  <w:num w:numId="2" w16cid:durableId="803816508">
    <w:abstractNumId w:val="6"/>
  </w:num>
  <w:num w:numId="3" w16cid:durableId="2130197967">
    <w:abstractNumId w:val="5"/>
  </w:num>
  <w:num w:numId="4" w16cid:durableId="1152286019">
    <w:abstractNumId w:val="4"/>
  </w:num>
  <w:num w:numId="5" w16cid:durableId="1960257563">
    <w:abstractNumId w:val="7"/>
  </w:num>
  <w:num w:numId="6" w16cid:durableId="1455827274">
    <w:abstractNumId w:val="3"/>
  </w:num>
  <w:num w:numId="7" w16cid:durableId="1999914646">
    <w:abstractNumId w:val="2"/>
  </w:num>
  <w:num w:numId="8" w16cid:durableId="1699966776">
    <w:abstractNumId w:val="1"/>
  </w:num>
  <w:num w:numId="9" w16cid:durableId="149070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789"/>
    <w:rsid w:val="0029639D"/>
    <w:rsid w:val="00326F90"/>
    <w:rsid w:val="0086797D"/>
    <w:rsid w:val="0093204E"/>
    <w:rsid w:val="00AA1D8D"/>
    <w:rsid w:val="00B47730"/>
    <w:rsid w:val="00C605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B0075"/>
  <w14:defaultImageDpi w14:val="300"/>
  <w15:docId w15:val="{F4BB6754-8643-4A2E-9553-E4191CD2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jpe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jpeg"/><Relationship Id="rId118" Type="http://schemas.openxmlformats.org/officeDocument/2006/relationships/fontTable" Target="fontTable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jpe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jpeg"/><Relationship Id="rId115" Type="http://schemas.openxmlformats.org/officeDocument/2006/relationships/image" Target="media/image110.jpe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jp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jpe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110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 💎</cp:lastModifiedBy>
  <cp:revision>2</cp:revision>
  <dcterms:created xsi:type="dcterms:W3CDTF">2026-10-02T12:53:00Z</dcterms:created>
  <dcterms:modified xsi:type="dcterms:W3CDTF">2026-10-02T12:53:00Z</dcterms:modified>
  <cp:category/>
</cp:coreProperties>
</file>